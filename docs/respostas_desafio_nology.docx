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color w:val="FF7A00"/>
          <w:sz w:val="36"/>
        </w:rPr>
        <w:t>Respostas do Desafio Nology - Calculadora de Cashback</w:t>
      </w:r>
    </w:p>
    <w:p>
      <w:pPr>
        <w:jc w:val="center"/>
      </w:pPr>
      <w:r>
        <w:rPr>
          <w:rFonts w:ascii="Arial" w:hAnsi="Arial" w:eastAsia="Arial"/>
          <w:color w:val="5A5A5A"/>
          <w:sz w:val="22"/>
        </w:rPr>
        <w:t>Desafio Nology - Estagiário de Dev 2026</w:t>
      </w:r>
    </w:p>
    <w:p>
      <w:pPr>
        <w:pStyle w:val="Heading1"/>
      </w:pPr>
      <w:r>
        <w:t>Resumo da regra aplicada</w:t>
      </w:r>
    </w:p>
    <w:p>
      <w:pPr>
        <w:spacing w:after="80"/>
      </w:pPr>
      <w:r>
        <w:t>O cashback foi calculado sobre o valor final da compra, após a aplicação do desconto. O cashback base é de 5%. Para compras acima de R$ 500,00, o cashback é dobrado. Clientes VIP recebem ainda um bônus de 10% sobre o cashback calculado.</w:t>
      </w:r>
    </w:p>
    <w:p>
      <w:pPr>
        <w:pStyle w:val="Heading1"/>
      </w:pPr>
      <w:r>
        <w:t>Questão 2</w:t>
      </w:r>
    </w:p>
    <w:p>
      <w:pPr>
        <w:spacing w:after="80"/>
      </w:pPr>
      <w:r>
        <w:t>Pergunta: Qual cashback será gerado quando um cliente VIP comprar um produto de R$ 600,00 usando um cupom de 20% off?</w:t>
      </w:r>
    </w:p>
    <w:p>
      <w:pPr>
        <w:pStyle w:val="Heading2"/>
      </w:pPr>
      <w:r>
        <w:t>Cálculo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Etapa</w:t>
            </w:r>
          </w:p>
        </w:tc>
        <w:tc>
          <w:tcPr>
            <w:tcW w:type="dxa" w:w="4968"/>
          </w:tcPr>
          <w:p>
            <w:r>
              <w:rPr>
                <w:b/>
              </w:rPr>
              <w:t>Cálculo</w:t>
            </w:r>
          </w:p>
        </w:tc>
      </w:tr>
      <w:tr>
        <w:tc>
          <w:tcPr>
            <w:tcW w:type="dxa" w:w="4968"/>
          </w:tcPr>
          <w:p>
            <w:r>
              <w:t>Valor inicial</w:t>
            </w:r>
          </w:p>
        </w:tc>
        <w:tc>
          <w:tcPr>
            <w:tcW w:type="dxa" w:w="4968"/>
          </w:tcPr>
          <w:p>
            <w:r>
              <w:t>R$ 600,00</w:t>
            </w:r>
          </w:p>
        </w:tc>
      </w:tr>
      <w:tr>
        <w:tc>
          <w:tcPr>
            <w:tcW w:type="dxa" w:w="4968"/>
          </w:tcPr>
          <w:p>
            <w:r>
              <w:t>Desconto</w:t>
            </w:r>
          </w:p>
        </w:tc>
        <w:tc>
          <w:tcPr>
            <w:tcW w:type="dxa" w:w="4968"/>
          </w:tcPr>
          <w:p>
            <w:r>
              <w:t>20% de R$ 600,00 = R$ 120,00</w:t>
            </w:r>
          </w:p>
        </w:tc>
      </w:tr>
      <w:tr>
        <w:tc>
          <w:tcPr>
            <w:tcW w:type="dxa" w:w="4968"/>
          </w:tcPr>
          <w:p>
            <w:r>
              <w:t>Valor final</w:t>
            </w:r>
          </w:p>
        </w:tc>
        <w:tc>
          <w:tcPr>
            <w:tcW w:type="dxa" w:w="4968"/>
          </w:tcPr>
          <w:p>
            <w:r>
              <w:t>R$ 600,00 - R$ 120,00 = R$ 480,00</w:t>
            </w:r>
          </w:p>
        </w:tc>
      </w:tr>
      <w:tr>
        <w:tc>
          <w:tcPr>
            <w:tcW w:type="dxa" w:w="4968"/>
          </w:tcPr>
          <w:p>
            <w:r>
              <w:t>Cashback base</w:t>
            </w:r>
          </w:p>
        </w:tc>
        <w:tc>
          <w:tcPr>
            <w:tcW w:type="dxa" w:w="4968"/>
          </w:tcPr>
          <w:p>
            <w:r>
              <w:t>5% de R$ 480,00 = R$ 24,00</w:t>
            </w:r>
          </w:p>
        </w:tc>
      </w:tr>
      <w:tr>
        <w:tc>
          <w:tcPr>
            <w:tcW w:type="dxa" w:w="4968"/>
          </w:tcPr>
          <w:p>
            <w:r>
              <w:t>Promoção acima de R$ 500,00</w:t>
            </w:r>
          </w:p>
        </w:tc>
        <w:tc>
          <w:tcPr>
            <w:tcW w:type="dxa" w:w="4968"/>
          </w:tcPr>
          <w:p>
            <w:r>
              <w:t>Não aplicada, pois o valor final foi R$ 480,00</w:t>
            </w:r>
          </w:p>
        </w:tc>
      </w:tr>
      <w:tr>
        <w:tc>
          <w:tcPr>
            <w:tcW w:type="dxa" w:w="4968"/>
          </w:tcPr>
          <w:p>
            <w:r>
              <w:t>Bônus VIP</w:t>
            </w:r>
          </w:p>
        </w:tc>
        <w:tc>
          <w:tcPr>
            <w:tcW w:type="dxa" w:w="4968"/>
          </w:tcPr>
          <w:p>
            <w:r>
              <w:t>10% de R$ 24,00 = R$ 2,40</w:t>
            </w:r>
          </w:p>
        </w:tc>
      </w:tr>
      <w:tr>
        <w:tc>
          <w:tcPr>
            <w:tcW w:type="dxa" w:w="4968"/>
          </w:tcPr>
          <w:p>
            <w:r>
              <w:t>Cashback final</w:t>
            </w:r>
          </w:p>
        </w:tc>
        <w:tc>
          <w:tcPr>
            <w:tcW w:type="dxa" w:w="4968"/>
          </w:tcPr>
          <w:p>
            <w:r>
              <w:t>R$ 24,00 + R$ 2,40 = R$ 26,40</w:t>
            </w:r>
          </w:p>
        </w:tc>
      </w:tr>
    </w:tbl>
    <w:p/>
    <w:p>
      <w:pPr>
        <w:pStyle w:val="Heading2"/>
      </w:pPr>
      <w:r>
        <w:t>Resposta</w:t>
      </w:r>
    </w:p>
    <w:p>
      <w:pPr>
        <w:spacing w:after="80"/>
      </w:pPr>
      <w:r>
        <w:t>O cashback gerado será de R$ 26,40.</w:t>
      </w:r>
    </w:p>
    <w:p>
      <w:pPr>
        <w:pStyle w:val="Heading1"/>
      </w:pPr>
      <w:r>
        <w:t>Questão 3</w:t>
      </w:r>
    </w:p>
    <w:p>
      <w:pPr>
        <w:spacing w:after="80"/>
      </w:pPr>
      <w:r>
        <w:t>Pergunta: Qual cashback será gerado quando um cliente comprar um produto de R$ 600,00 usando um cupom de 10% off?</w:t>
      </w:r>
    </w:p>
    <w:p>
      <w:pPr>
        <w:pStyle w:val="Heading2"/>
      </w:pPr>
      <w:r>
        <w:t>Cálculo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Etapa</w:t>
            </w:r>
          </w:p>
        </w:tc>
        <w:tc>
          <w:tcPr>
            <w:tcW w:type="dxa" w:w="4968"/>
          </w:tcPr>
          <w:p>
            <w:r>
              <w:rPr>
                <w:b/>
              </w:rPr>
              <w:t>Cálculo</w:t>
            </w:r>
          </w:p>
        </w:tc>
      </w:tr>
      <w:tr>
        <w:tc>
          <w:tcPr>
            <w:tcW w:type="dxa" w:w="4968"/>
          </w:tcPr>
          <w:p>
            <w:r>
              <w:t>Valor inicial</w:t>
            </w:r>
          </w:p>
        </w:tc>
        <w:tc>
          <w:tcPr>
            <w:tcW w:type="dxa" w:w="4968"/>
          </w:tcPr>
          <w:p>
            <w:r>
              <w:t>R$ 600,00</w:t>
            </w:r>
          </w:p>
        </w:tc>
      </w:tr>
      <w:tr>
        <w:tc>
          <w:tcPr>
            <w:tcW w:type="dxa" w:w="4968"/>
          </w:tcPr>
          <w:p>
            <w:r>
              <w:t>Desconto</w:t>
            </w:r>
          </w:p>
        </w:tc>
        <w:tc>
          <w:tcPr>
            <w:tcW w:type="dxa" w:w="4968"/>
          </w:tcPr>
          <w:p>
            <w:r>
              <w:t>10% de R$ 600,00 = R$ 60,00</w:t>
            </w:r>
          </w:p>
        </w:tc>
      </w:tr>
      <w:tr>
        <w:tc>
          <w:tcPr>
            <w:tcW w:type="dxa" w:w="4968"/>
          </w:tcPr>
          <w:p>
            <w:r>
              <w:t>Valor final</w:t>
            </w:r>
          </w:p>
        </w:tc>
        <w:tc>
          <w:tcPr>
            <w:tcW w:type="dxa" w:w="4968"/>
          </w:tcPr>
          <w:p>
            <w:r>
              <w:t>R$ 600,00 - R$ 60,00 = R$ 540,00</w:t>
            </w:r>
          </w:p>
        </w:tc>
      </w:tr>
      <w:tr>
        <w:tc>
          <w:tcPr>
            <w:tcW w:type="dxa" w:w="4968"/>
          </w:tcPr>
          <w:p>
            <w:r>
              <w:t>Cashback base</w:t>
            </w:r>
          </w:p>
        </w:tc>
        <w:tc>
          <w:tcPr>
            <w:tcW w:type="dxa" w:w="4968"/>
          </w:tcPr>
          <w:p>
            <w:r>
              <w:t>5% de R$ 540,00 = R$ 27,00</w:t>
            </w:r>
          </w:p>
        </w:tc>
      </w:tr>
      <w:tr>
        <w:tc>
          <w:tcPr>
            <w:tcW w:type="dxa" w:w="4968"/>
          </w:tcPr>
          <w:p>
            <w:r>
              <w:t>Promoção acima de R$ 500,00</w:t>
            </w:r>
          </w:p>
        </w:tc>
        <w:tc>
          <w:tcPr>
            <w:tcW w:type="dxa" w:w="4968"/>
          </w:tcPr>
          <w:p>
            <w:r>
              <w:t>Aplicada, pois o valor final foi R$ 540,00</w:t>
            </w:r>
          </w:p>
        </w:tc>
      </w:tr>
      <w:tr>
        <w:tc>
          <w:tcPr>
            <w:tcW w:type="dxa" w:w="4968"/>
          </w:tcPr>
          <w:p>
            <w:r>
              <w:t>Cashback com promoção</w:t>
            </w:r>
          </w:p>
        </w:tc>
        <w:tc>
          <w:tcPr>
            <w:tcW w:type="dxa" w:w="4968"/>
          </w:tcPr>
          <w:p>
            <w:r>
              <w:t>R$ 27,00 x 2 = R$ 54,00</w:t>
            </w:r>
          </w:p>
        </w:tc>
      </w:tr>
      <w:tr>
        <w:tc>
          <w:tcPr>
            <w:tcW w:type="dxa" w:w="4968"/>
          </w:tcPr>
          <w:p>
            <w:r>
              <w:t>Bônus VIP</w:t>
            </w:r>
          </w:p>
        </w:tc>
        <w:tc>
          <w:tcPr>
            <w:tcW w:type="dxa" w:w="4968"/>
          </w:tcPr>
          <w:p>
            <w:r>
              <w:t>Não aplicado, pois o cliente não é VIP</w:t>
            </w:r>
          </w:p>
        </w:tc>
      </w:tr>
      <w:tr>
        <w:tc>
          <w:tcPr>
            <w:tcW w:type="dxa" w:w="4968"/>
          </w:tcPr>
          <w:p>
            <w:r>
              <w:t>Cashback final</w:t>
            </w:r>
          </w:p>
        </w:tc>
        <w:tc>
          <w:tcPr>
            <w:tcW w:type="dxa" w:w="4968"/>
          </w:tcPr>
          <w:p>
            <w:r>
              <w:t>R$ 54,00</w:t>
            </w:r>
          </w:p>
        </w:tc>
      </w:tr>
    </w:tbl>
    <w:p/>
    <w:p>
      <w:pPr>
        <w:pStyle w:val="Heading2"/>
      </w:pPr>
      <w:r>
        <w:t>Resposta</w:t>
      </w:r>
    </w:p>
    <w:p>
      <w:pPr>
        <w:spacing w:after="80"/>
      </w:pPr>
      <w:r>
        <w:t>O cashback gerado será de R$ 54,00.</w:t>
      </w:r>
    </w:p>
    <w:p>
      <w:pPr>
        <w:pStyle w:val="Heading1"/>
      </w:pPr>
      <w:r>
        <w:t>Questão 4</w:t>
      </w:r>
    </w:p>
    <w:p>
      <w:pPr>
        <w:spacing w:after="80"/>
      </w:pPr>
      <w:r>
        <w:t>Pergunta: O suporte reportou que um cliente VIP comprou um produto de R$ 600,00 usando um cupom de 15% off. Ele recebeu R$ 56,00 de cashback e abriu reclamação dizendo que deveria receber mais. Qual resposta você daria ao cliente?</w:t>
      </w:r>
    </w:p>
    <w:p>
      <w:pPr>
        <w:pStyle w:val="Heading2"/>
      </w:pPr>
      <w:r>
        <w:t>Cálculo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Etapa</w:t>
            </w:r>
          </w:p>
        </w:tc>
        <w:tc>
          <w:tcPr>
            <w:tcW w:type="dxa" w:w="4968"/>
          </w:tcPr>
          <w:p>
            <w:r>
              <w:rPr>
                <w:b/>
              </w:rPr>
              <w:t>Cálculo</w:t>
            </w:r>
          </w:p>
        </w:tc>
      </w:tr>
      <w:tr>
        <w:tc>
          <w:tcPr>
            <w:tcW w:type="dxa" w:w="4968"/>
          </w:tcPr>
          <w:p>
            <w:r>
              <w:t>Valor inicial</w:t>
            </w:r>
          </w:p>
        </w:tc>
        <w:tc>
          <w:tcPr>
            <w:tcW w:type="dxa" w:w="4968"/>
          </w:tcPr>
          <w:p>
            <w:r>
              <w:t>R$ 600,00</w:t>
            </w:r>
          </w:p>
        </w:tc>
      </w:tr>
      <w:tr>
        <w:tc>
          <w:tcPr>
            <w:tcW w:type="dxa" w:w="4968"/>
          </w:tcPr>
          <w:p>
            <w:r>
              <w:t>Desconto</w:t>
            </w:r>
          </w:p>
        </w:tc>
        <w:tc>
          <w:tcPr>
            <w:tcW w:type="dxa" w:w="4968"/>
          </w:tcPr>
          <w:p>
            <w:r>
              <w:t>15% de R$ 600,00 = R$ 90,00</w:t>
            </w:r>
          </w:p>
        </w:tc>
      </w:tr>
      <w:tr>
        <w:tc>
          <w:tcPr>
            <w:tcW w:type="dxa" w:w="4968"/>
          </w:tcPr>
          <w:p>
            <w:r>
              <w:t>Valor final</w:t>
            </w:r>
          </w:p>
        </w:tc>
        <w:tc>
          <w:tcPr>
            <w:tcW w:type="dxa" w:w="4968"/>
          </w:tcPr>
          <w:p>
            <w:r>
              <w:t>R$ 600,00 - R$ 90,00 = R$ 510,00</w:t>
            </w:r>
          </w:p>
        </w:tc>
      </w:tr>
      <w:tr>
        <w:tc>
          <w:tcPr>
            <w:tcW w:type="dxa" w:w="4968"/>
          </w:tcPr>
          <w:p>
            <w:r>
              <w:t>Cashback base</w:t>
            </w:r>
          </w:p>
        </w:tc>
        <w:tc>
          <w:tcPr>
            <w:tcW w:type="dxa" w:w="4968"/>
          </w:tcPr>
          <w:p>
            <w:r>
              <w:t>5% de R$ 510,00 = R$ 25,50</w:t>
            </w:r>
          </w:p>
        </w:tc>
      </w:tr>
      <w:tr>
        <w:tc>
          <w:tcPr>
            <w:tcW w:type="dxa" w:w="4968"/>
          </w:tcPr>
          <w:p>
            <w:r>
              <w:t>Promoção acima de R$ 500,00</w:t>
            </w:r>
          </w:p>
        </w:tc>
        <w:tc>
          <w:tcPr>
            <w:tcW w:type="dxa" w:w="4968"/>
          </w:tcPr>
          <w:p>
            <w:r>
              <w:t>Aplicada, pois o valor final foi R$ 510,00</w:t>
            </w:r>
          </w:p>
        </w:tc>
      </w:tr>
      <w:tr>
        <w:tc>
          <w:tcPr>
            <w:tcW w:type="dxa" w:w="4968"/>
          </w:tcPr>
          <w:p>
            <w:r>
              <w:t>Cashback com promoção</w:t>
            </w:r>
          </w:p>
        </w:tc>
        <w:tc>
          <w:tcPr>
            <w:tcW w:type="dxa" w:w="4968"/>
          </w:tcPr>
          <w:p>
            <w:r>
              <w:t>R$ 25,50 x 2 = R$ 51,00</w:t>
            </w:r>
          </w:p>
        </w:tc>
      </w:tr>
      <w:tr>
        <w:tc>
          <w:tcPr>
            <w:tcW w:type="dxa" w:w="4968"/>
          </w:tcPr>
          <w:p>
            <w:r>
              <w:t>Bônus VIP</w:t>
            </w:r>
          </w:p>
        </w:tc>
        <w:tc>
          <w:tcPr>
            <w:tcW w:type="dxa" w:w="4968"/>
          </w:tcPr>
          <w:p>
            <w:r>
              <w:t>10% de R$ 51,00 = R$ 5,10</w:t>
            </w:r>
          </w:p>
        </w:tc>
      </w:tr>
      <w:tr>
        <w:tc>
          <w:tcPr>
            <w:tcW w:type="dxa" w:w="4968"/>
          </w:tcPr>
          <w:p>
            <w:r>
              <w:t>Cashback final correto</w:t>
            </w:r>
          </w:p>
        </w:tc>
        <w:tc>
          <w:tcPr>
            <w:tcW w:type="dxa" w:w="4968"/>
          </w:tcPr>
          <w:p>
            <w:r>
              <w:t>R$ 51,00 + R$ 5,10 = R$ 56,10</w:t>
            </w:r>
          </w:p>
        </w:tc>
      </w:tr>
    </w:tbl>
    <w:p/>
    <w:p>
      <w:pPr>
        <w:pStyle w:val="Heading2"/>
      </w:pPr>
      <w:r>
        <w:t>Resposta ao cliente</w:t>
      </w:r>
    </w:p>
    <w:p>
      <w:pPr>
        <w:spacing w:after="80"/>
      </w:pPr>
      <w:r>
        <w:t>Após revisar os cálculos da sua compra, identificamos que o cashback correto é de R$ 56,10.</w:t>
      </w:r>
    </w:p>
    <w:p>
      <w:pPr>
        <w:spacing w:after="80"/>
      </w:pPr>
      <w:r>
        <w:t>O valor da compra era de R$ 600,00 e foi aplicado um desconto de 15%, resultando em um valor final de R$ 510,00. Sobre esse valor, foi calculado o cashback base de 5%, equivalente a R$ 25,50. Como o valor final da compra ultrapassou R$ 500,00, a promoção de cashback em dobro foi aplicada, resultando em R$ 51,00 de cashback.</w:t>
      </w:r>
    </w:p>
    <w:p>
      <w:pPr>
        <w:spacing w:after="80"/>
      </w:pPr>
      <w:r>
        <w:t>Como você é cliente VIP, também foi aplicado o bônus adicional de 10% sobre o cashback calculado, equivalente a R$ 5,10.</w:t>
      </w:r>
    </w:p>
    <w:p>
      <w:pPr>
        <w:spacing w:after="80"/>
      </w:pPr>
      <w:r>
        <w:t>Portanto, o cashback final correto é de R$ 56,10. Como o valor recebido foi de R$ 56,00, há uma diferença de R$ 0,10 a ser ajustada.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FF7A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FF7A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Respostas do Desafio Nology - Calculadora de Cashback</dc:title>
  <dc:subject>Desafio Nology - Estagiário de Dev 2026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